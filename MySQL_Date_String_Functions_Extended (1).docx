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40C" w:rsidRPr="00192DCD" w:rsidRDefault="00E33FF6">
      <w:pPr>
        <w:pStyle w:val="Heading1"/>
        <w:rPr>
          <w:color w:val="000000" w:themeColor="text1"/>
        </w:rPr>
      </w:pPr>
      <w:r w:rsidRPr="00192DCD">
        <w:rPr>
          <w:color w:val="000000" w:themeColor="text1"/>
        </w:rPr>
        <w:t xml:space="preserve">MySQL Date and String Functions 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Aim</w:t>
      </w:r>
      <w:proofErr w:type="gramStart"/>
      <w:r w:rsidRPr="00E33FF6">
        <w:rPr>
          <w:rFonts w:ascii="Times New Roman" w:hAnsi="Times New Roman" w:cs="Times New Roman"/>
        </w:rPr>
        <w:t>:</w:t>
      </w:r>
      <w:proofErr w:type="gramEnd"/>
      <w:r w:rsidRPr="00E33FF6">
        <w:rPr>
          <w:rFonts w:ascii="Times New Roman" w:hAnsi="Times New Roman" w:cs="Times New Roman"/>
        </w:rPr>
        <w:br/>
        <w:t xml:space="preserve">To study commonly used MySQL Date and String functions with syntax, examples, and sample outputs. 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33FF6">
        <w:rPr>
          <w:rFonts w:ascii="Times New Roman" w:hAnsi="Times New Roman" w:cs="Times New Roman"/>
          <w:color w:val="000000" w:themeColor="text1"/>
        </w:rPr>
        <w:t>1. MySQL Date Functions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CURDATE()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Returns current date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CURDATE();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2026-01-17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NOW()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Returns current date and time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NOW();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2026-01-17 10:30:20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SYSDATE()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Returns system date &amp; time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</w:t>
      </w:r>
      <w:r w:rsidRPr="00E33FF6">
        <w:rPr>
          <w:rFonts w:ascii="Times New Roman" w:hAnsi="Times New Roman" w:cs="Times New Roman"/>
        </w:rPr>
        <w:t>ELECT SYSDATE();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2026-01-17 10:30:20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YEAR()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Extracts year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YEAR('2025-06-15');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2025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MONTH()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Extracts month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MONTH('2025-06-15');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lastRenderedPageBreak/>
        <w:t>Output: 6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DAY()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</w:t>
      </w:r>
      <w:r w:rsidRPr="00E33FF6">
        <w:rPr>
          <w:rFonts w:ascii="Times New Roman" w:hAnsi="Times New Roman" w:cs="Times New Roman"/>
        </w:rPr>
        <w:t>n: Extracts day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DAY('2025-06-15');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15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DAYNAME()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Returns day name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DAYNAME('2025-06-15');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Sunday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MONTHNAME()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Returns month name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MONTHNAME('2025-06-15');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June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DATEDIFF()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Difference between two dates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DATEDIFF('2025-06-20','2025-06-15');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5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DATE_ADD()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Adds interval to date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DATE_ADD('2025-06-15', INTERVAL 10 DAY);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</w:t>
      </w:r>
      <w:r w:rsidRPr="00E33FF6">
        <w:rPr>
          <w:rFonts w:ascii="Times New Roman" w:hAnsi="Times New Roman" w:cs="Times New Roman"/>
        </w:rPr>
        <w:t>t: 2025-06-25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DATE_SUB()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Subtracts interval from date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lastRenderedPageBreak/>
        <w:t>Query: SELECT DATE_SUB('2025-06-15', INTERVAL 1 MONTH);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2025-05-15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LAST_DAY()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Returns last day of month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LAST_DAY('2025-02-10');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2025-02-28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STR_TO_DATE()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Converts string to date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STR_TO_DATE('15-06-2025','%d-%m-%Y');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2025-06-15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DATE_FORMAT()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Formats date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DATE_FORMAT('2025-06-15','%d %M %Y');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15 June 2025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33FF6">
        <w:rPr>
          <w:rFonts w:ascii="Times New Roman" w:hAnsi="Times New Roman" w:cs="Times New Roman"/>
          <w:color w:val="000000" w:themeColor="text1"/>
        </w:rPr>
        <w:t>2. MySQL String Functions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CONCAT()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Joins strings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CONCAT('My','SQL');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MySQL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CONCAT_WS()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Joins strings with separator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CONCAT_WS('-', '2025','DB','Lab');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2025-DB-Lab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lastRenderedPageBreak/>
        <w:t>Function: LENGTH()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Returns length of string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LENGTH('Database');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8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CHAR_LENGTH()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Returns number of characters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CHAR_LENGTH('Database');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8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UPPER()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Converts to uppercase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UPPER('mysql');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MYSQL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LOWER()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Converts to lowercase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LOWER('MYSQL');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mysql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SUBSTRING()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Extracts part of string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SUBS</w:t>
      </w:r>
      <w:r w:rsidRPr="00E33FF6">
        <w:rPr>
          <w:rFonts w:ascii="Times New Roman" w:hAnsi="Times New Roman" w:cs="Times New Roman"/>
        </w:rPr>
        <w:t>TRING('Computer',1,4);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Comp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LEFT()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Returns left characters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LEFT('Database',4);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lastRenderedPageBreak/>
        <w:t>Output: Data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RIGHT()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Returns right characters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RIGHT('Database',4);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base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 xml:space="preserve">Function: </w:t>
      </w:r>
      <w:r w:rsidRPr="00E33FF6">
        <w:rPr>
          <w:rFonts w:ascii="Times New Roman" w:hAnsi="Times New Roman" w:cs="Times New Roman"/>
        </w:rPr>
        <w:t>TRIM()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Removes spaces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TRIM('  SQL  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SQL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REPLACE()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Replaces part of string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REPLACE('I like SQL','SQL','MySQL');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I like MySQL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INSTR()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Returns position</w:t>
      </w:r>
      <w:r w:rsidRPr="00E33FF6">
        <w:rPr>
          <w:rFonts w:ascii="Times New Roman" w:hAnsi="Times New Roman" w:cs="Times New Roman"/>
        </w:rPr>
        <w:t xml:space="preserve"> of substring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INSTR('Programming','gram');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4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LOCATE()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Finds position of substring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LOCATE('SQL','MySQL Database');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3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REVERSE()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Reverses string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lastRenderedPageBreak/>
        <w:t>Query: SELECT REVERSE(</w:t>
      </w:r>
      <w:r w:rsidRPr="00E33FF6">
        <w:rPr>
          <w:rFonts w:ascii="Times New Roman" w:hAnsi="Times New Roman" w:cs="Times New Roman"/>
        </w:rPr>
        <w:t>'MYSQL');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LQSYM</w:t>
      </w:r>
      <w:r w:rsidRPr="00E33FF6">
        <w:rPr>
          <w:rFonts w:ascii="Times New Roman" w:hAnsi="Times New Roman" w:cs="Times New Roman"/>
        </w:rPr>
        <w:br/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Function: FORMAT()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Description: Formats number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Query: SELECT FORMAT(12345.678,2);</w:t>
      </w:r>
    </w:p>
    <w:p w:rsidR="00E6140C" w:rsidRPr="00E33FF6" w:rsidRDefault="00E33FF6">
      <w:pPr>
        <w:rPr>
          <w:rFonts w:ascii="Times New Roman" w:hAnsi="Times New Roman" w:cs="Times New Roman"/>
        </w:rPr>
      </w:pPr>
      <w:r w:rsidRPr="00E33FF6">
        <w:rPr>
          <w:rFonts w:ascii="Times New Roman" w:hAnsi="Times New Roman" w:cs="Times New Roman"/>
        </w:rPr>
        <w:t>Output: 12,345.68</w:t>
      </w:r>
      <w:r w:rsidRPr="00E33FF6">
        <w:rPr>
          <w:rFonts w:ascii="Times New Roman" w:hAnsi="Times New Roman" w:cs="Times New Roman"/>
        </w:rPr>
        <w:br/>
      </w:r>
      <w:bookmarkStart w:id="0" w:name="_GoBack"/>
      <w:bookmarkEnd w:id="0"/>
    </w:p>
    <w:sectPr w:rsidR="00E6140C" w:rsidRPr="00E33F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2DCD"/>
    <w:rsid w:val="0029639D"/>
    <w:rsid w:val="00326F90"/>
    <w:rsid w:val="00AA1D8D"/>
    <w:rsid w:val="00B47730"/>
    <w:rsid w:val="00CB0664"/>
    <w:rsid w:val="00E33FF6"/>
    <w:rsid w:val="00E614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09AD32-94BA-451F-88B6-071001DC7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CBIT</cp:lastModifiedBy>
  <cp:revision>3</cp:revision>
  <dcterms:created xsi:type="dcterms:W3CDTF">2013-12-23T23:15:00Z</dcterms:created>
  <dcterms:modified xsi:type="dcterms:W3CDTF">2026-01-19T06:10:00Z</dcterms:modified>
  <cp:category/>
</cp:coreProperties>
</file>