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458A" w:rsidRDefault="00EF6A79">
      <w:pPr>
        <w:pStyle w:val="Heading1"/>
      </w:pPr>
      <w:r w:rsidRPr="00176730">
        <w:rPr>
          <w:color w:val="000000" w:themeColor="text1"/>
        </w:rPr>
        <w:t xml:space="preserve">MySQL Built-In Functions </w:t>
      </w:r>
    </w:p>
    <w:p w:rsidR="0047458A" w:rsidRPr="00176730" w:rsidRDefault="00EF6A79">
      <w:pPr>
        <w:pStyle w:val="Heading2"/>
        <w:rPr>
          <w:color w:val="000000" w:themeColor="text1"/>
        </w:rPr>
      </w:pPr>
      <w:r w:rsidRPr="00176730">
        <w:rPr>
          <w:color w:val="000000" w:themeColor="text1"/>
        </w:rPr>
        <w:t>1. Aggregate Functions</w:t>
      </w:r>
    </w:p>
    <w:p w:rsidR="0047458A" w:rsidRPr="00226C9C" w:rsidRDefault="00EF6A7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Query: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226C9C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226C9C">
        <w:rPr>
          <w:rFonts w:ascii="Times New Roman" w:hAnsi="Times New Roman" w:cs="Times New Roman"/>
          <w:sz w:val="24"/>
          <w:szCs w:val="24"/>
        </w:rPr>
        <w:t>*) FROM employees;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Explanation: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Counts total number of records in employees table.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Answer / Output: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Returns a single numeric value representing total rows.</w:t>
      </w:r>
      <w:proofErr w:type="gramEnd"/>
    </w:p>
    <w:p w:rsidR="0047458A" w:rsidRPr="00226C9C" w:rsidRDefault="00EF6A7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Query: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226C9C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226C9C">
        <w:rPr>
          <w:rFonts w:ascii="Times New Roman" w:hAnsi="Times New Roman" w:cs="Times New Roman"/>
          <w:sz w:val="24"/>
          <w:szCs w:val="24"/>
        </w:rPr>
        <w:t>salary) FROM employees;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Explanation: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Calculates average salary.</w:t>
      </w:r>
      <w:proofErr w:type="gramEnd"/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Answer / Output: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Returns average salary as a decimal value.</w:t>
      </w:r>
    </w:p>
    <w:p w:rsidR="0047458A" w:rsidRPr="00226C9C" w:rsidRDefault="00EF6A7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Query: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226C9C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226C9C">
        <w:rPr>
          <w:rFonts w:ascii="Times New Roman" w:hAnsi="Times New Roman" w:cs="Times New Roman"/>
          <w:sz w:val="24"/>
          <w:szCs w:val="24"/>
        </w:rPr>
        <w:t>salary) FROM employees;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Explanation: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Calculates total salary.</w:t>
      </w:r>
      <w:proofErr w:type="gramEnd"/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Answer / Output: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Returns sum of al</w:t>
      </w:r>
      <w:r w:rsidRPr="00226C9C">
        <w:rPr>
          <w:rFonts w:ascii="Times New Roman" w:hAnsi="Times New Roman" w:cs="Times New Roman"/>
          <w:sz w:val="24"/>
          <w:szCs w:val="24"/>
        </w:rPr>
        <w:t>l salary values.</w:t>
      </w:r>
    </w:p>
    <w:p w:rsidR="0047458A" w:rsidRPr="00226C9C" w:rsidRDefault="00EF6A7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Query: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226C9C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226C9C">
        <w:rPr>
          <w:rFonts w:ascii="Times New Roman" w:hAnsi="Times New Roman" w:cs="Times New Roman"/>
          <w:sz w:val="24"/>
          <w:szCs w:val="24"/>
        </w:rPr>
        <w:t>salary) FROM employees;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Explanation: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Finds highest salary.</w:t>
      </w:r>
      <w:proofErr w:type="gramEnd"/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lastRenderedPageBreak/>
        <w:t>Answer / Output: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Returns maximum salary value.</w:t>
      </w:r>
      <w:proofErr w:type="gramEnd"/>
    </w:p>
    <w:p w:rsidR="0047458A" w:rsidRPr="00226C9C" w:rsidRDefault="00EF6A7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Query: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226C9C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226C9C">
        <w:rPr>
          <w:rFonts w:ascii="Times New Roman" w:hAnsi="Times New Roman" w:cs="Times New Roman"/>
          <w:sz w:val="24"/>
          <w:szCs w:val="24"/>
        </w:rPr>
        <w:t>salary) FROM employees;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Explanation: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Finds lowest salary.</w:t>
      </w:r>
      <w:proofErr w:type="gramEnd"/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Answer / Output: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Returns minimum salary</w:t>
      </w:r>
      <w:r w:rsidRPr="00226C9C">
        <w:rPr>
          <w:rFonts w:ascii="Times New Roman" w:hAnsi="Times New Roman" w:cs="Times New Roman"/>
          <w:sz w:val="24"/>
          <w:szCs w:val="24"/>
        </w:rPr>
        <w:t xml:space="preserve"> value.</w:t>
      </w:r>
      <w:proofErr w:type="gramEnd"/>
    </w:p>
    <w:p w:rsidR="0047458A" w:rsidRPr="00226C9C" w:rsidRDefault="00EF6A7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9C">
        <w:rPr>
          <w:rFonts w:ascii="Times New Roman" w:hAnsi="Times New Roman" w:cs="Times New Roman"/>
          <w:color w:val="000000" w:themeColor="text1"/>
          <w:sz w:val="24"/>
          <w:szCs w:val="24"/>
        </w:rPr>
        <w:t>2. String Functions</w:t>
      </w:r>
    </w:p>
    <w:p w:rsidR="0047458A" w:rsidRPr="00226C9C" w:rsidRDefault="00EF6A7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Query: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226C9C">
        <w:rPr>
          <w:rFonts w:ascii="Times New Roman" w:hAnsi="Times New Roman" w:cs="Times New Roman"/>
          <w:sz w:val="24"/>
          <w:szCs w:val="24"/>
        </w:rPr>
        <w:t>UPPER(</w:t>
      </w:r>
      <w:proofErr w:type="gramEnd"/>
      <w:r w:rsidRPr="00226C9C">
        <w:rPr>
          <w:rFonts w:ascii="Times New Roman" w:hAnsi="Times New Roman" w:cs="Times New Roman"/>
          <w:sz w:val="24"/>
          <w:szCs w:val="24"/>
        </w:rPr>
        <w:t>name) FROM employees;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Explanation: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Converts name to uppercase.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Answer / Output: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Returns names in capital letters.</w:t>
      </w:r>
      <w:proofErr w:type="gramEnd"/>
    </w:p>
    <w:p w:rsidR="0047458A" w:rsidRPr="00226C9C" w:rsidRDefault="00EF6A7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Query: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226C9C">
        <w:rPr>
          <w:rFonts w:ascii="Times New Roman" w:hAnsi="Times New Roman" w:cs="Times New Roman"/>
          <w:sz w:val="24"/>
          <w:szCs w:val="24"/>
        </w:rPr>
        <w:t>LOWER(</w:t>
      </w:r>
      <w:proofErr w:type="gramEnd"/>
      <w:r w:rsidRPr="00226C9C">
        <w:rPr>
          <w:rFonts w:ascii="Times New Roman" w:hAnsi="Times New Roman" w:cs="Times New Roman"/>
          <w:sz w:val="24"/>
          <w:szCs w:val="24"/>
        </w:rPr>
        <w:t>name) FROM employees;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Explanation: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Converts name to lowercase.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Answer / Ou</w:t>
      </w:r>
      <w:r w:rsidRPr="00226C9C">
        <w:rPr>
          <w:rFonts w:ascii="Times New Roman" w:hAnsi="Times New Roman" w:cs="Times New Roman"/>
          <w:sz w:val="24"/>
          <w:szCs w:val="24"/>
        </w:rPr>
        <w:t>tput: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Returns names in small letters.</w:t>
      </w:r>
      <w:proofErr w:type="gramEnd"/>
    </w:p>
    <w:p w:rsidR="0047458A" w:rsidRPr="00226C9C" w:rsidRDefault="00EF6A7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Query: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226C9C">
        <w:rPr>
          <w:rFonts w:ascii="Times New Roman" w:hAnsi="Times New Roman" w:cs="Times New Roman"/>
          <w:sz w:val="24"/>
          <w:szCs w:val="24"/>
        </w:rPr>
        <w:t>LENGTH(</w:t>
      </w:r>
      <w:proofErr w:type="gramEnd"/>
      <w:r w:rsidRPr="00226C9C">
        <w:rPr>
          <w:rFonts w:ascii="Times New Roman" w:hAnsi="Times New Roman" w:cs="Times New Roman"/>
          <w:sz w:val="24"/>
          <w:szCs w:val="24"/>
        </w:rPr>
        <w:t>name) FROM employees;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Explanation: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Finds length of name.</w:t>
      </w:r>
      <w:proofErr w:type="gramEnd"/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lastRenderedPageBreak/>
        <w:t>Answer / Output: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Returns number of characters.</w:t>
      </w:r>
    </w:p>
    <w:p w:rsidR="0047458A" w:rsidRPr="00226C9C" w:rsidRDefault="00EF6A7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Query: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226C9C">
        <w:rPr>
          <w:rFonts w:ascii="Times New Roman" w:hAnsi="Times New Roman" w:cs="Times New Roman"/>
          <w:sz w:val="24"/>
          <w:szCs w:val="24"/>
        </w:rPr>
        <w:t>CONCAT(</w:t>
      </w:r>
      <w:proofErr w:type="gramEnd"/>
      <w:r w:rsidRPr="00226C9C">
        <w:rPr>
          <w:rFonts w:ascii="Times New Roman" w:hAnsi="Times New Roman" w:cs="Times New Roman"/>
          <w:sz w:val="24"/>
          <w:szCs w:val="24"/>
        </w:rPr>
        <w:t>fname,' ',lname) FROM employees;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Explanation: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Joins first and last name.</w:t>
      </w:r>
      <w:proofErr w:type="gramEnd"/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Answer / Output: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Returns full name as single string.</w:t>
      </w:r>
    </w:p>
    <w:p w:rsidR="0047458A" w:rsidRPr="00226C9C" w:rsidRDefault="00EF6A7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Query: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226C9C">
        <w:rPr>
          <w:rFonts w:ascii="Times New Roman" w:hAnsi="Times New Roman" w:cs="Times New Roman"/>
          <w:sz w:val="24"/>
          <w:szCs w:val="24"/>
        </w:rPr>
        <w:t>SUBSTRING(</w:t>
      </w:r>
      <w:proofErr w:type="gramEnd"/>
      <w:r w:rsidRPr="00226C9C">
        <w:rPr>
          <w:rFonts w:ascii="Times New Roman" w:hAnsi="Times New Roman" w:cs="Times New Roman"/>
          <w:sz w:val="24"/>
          <w:szCs w:val="24"/>
        </w:rPr>
        <w:t>name,1,4) FROM employees;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Explanation: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Extracts first four characters.</w:t>
      </w:r>
      <w:proofErr w:type="gramEnd"/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Answer / Output: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Returns partial string.</w:t>
      </w:r>
      <w:proofErr w:type="gramEnd"/>
    </w:p>
    <w:p w:rsidR="0047458A" w:rsidRPr="00226C9C" w:rsidRDefault="00EF6A7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9C">
        <w:rPr>
          <w:rFonts w:ascii="Times New Roman" w:hAnsi="Times New Roman" w:cs="Times New Roman"/>
          <w:color w:val="000000" w:themeColor="text1"/>
          <w:sz w:val="24"/>
          <w:szCs w:val="24"/>
        </w:rPr>
        <w:t>3. Numeric Functions</w:t>
      </w:r>
    </w:p>
    <w:p w:rsidR="0047458A" w:rsidRPr="00226C9C" w:rsidRDefault="00EF6A7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Query: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226C9C">
        <w:rPr>
          <w:rFonts w:ascii="Times New Roman" w:hAnsi="Times New Roman" w:cs="Times New Roman"/>
          <w:sz w:val="24"/>
          <w:szCs w:val="24"/>
        </w:rPr>
        <w:t>ABS(</w:t>
      </w:r>
      <w:proofErr w:type="gramEnd"/>
      <w:r w:rsidRPr="00226C9C">
        <w:rPr>
          <w:rFonts w:ascii="Times New Roman" w:hAnsi="Times New Roman" w:cs="Times New Roman"/>
          <w:sz w:val="24"/>
          <w:szCs w:val="24"/>
        </w:rPr>
        <w:t>-25);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Explanation: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 xml:space="preserve">Finds </w:t>
      </w:r>
      <w:r w:rsidRPr="00226C9C">
        <w:rPr>
          <w:rFonts w:ascii="Times New Roman" w:hAnsi="Times New Roman" w:cs="Times New Roman"/>
          <w:sz w:val="24"/>
          <w:szCs w:val="24"/>
        </w:rPr>
        <w:t>absolute value.</w:t>
      </w:r>
      <w:proofErr w:type="gramEnd"/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Answer / Output: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Returns 25.</w:t>
      </w:r>
      <w:proofErr w:type="gramEnd"/>
    </w:p>
    <w:p w:rsidR="0047458A" w:rsidRPr="00226C9C" w:rsidRDefault="00EF6A7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Query: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226C9C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226C9C">
        <w:rPr>
          <w:rFonts w:ascii="Times New Roman" w:hAnsi="Times New Roman" w:cs="Times New Roman"/>
          <w:sz w:val="24"/>
          <w:szCs w:val="24"/>
        </w:rPr>
        <w:t>12.456,2);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Explanation: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Rounds value to two decimals.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lastRenderedPageBreak/>
        <w:t>Answer / Output: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Returns 12.46.</w:t>
      </w:r>
      <w:proofErr w:type="gramEnd"/>
    </w:p>
    <w:p w:rsidR="0047458A" w:rsidRPr="00226C9C" w:rsidRDefault="00EF6A7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Query: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226C9C">
        <w:rPr>
          <w:rFonts w:ascii="Times New Roman" w:hAnsi="Times New Roman" w:cs="Times New Roman"/>
          <w:sz w:val="24"/>
          <w:szCs w:val="24"/>
        </w:rPr>
        <w:t>CEIL(</w:t>
      </w:r>
      <w:proofErr w:type="gramEnd"/>
      <w:r w:rsidRPr="00226C9C">
        <w:rPr>
          <w:rFonts w:ascii="Times New Roman" w:hAnsi="Times New Roman" w:cs="Times New Roman"/>
          <w:sz w:val="24"/>
          <w:szCs w:val="24"/>
        </w:rPr>
        <w:t>12.3);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Explanation: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Rounds number up.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Answer / Output: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Returns 13.</w:t>
      </w:r>
      <w:proofErr w:type="gramEnd"/>
    </w:p>
    <w:p w:rsidR="0047458A" w:rsidRPr="00226C9C" w:rsidRDefault="00EF6A7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Query: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226C9C">
        <w:rPr>
          <w:rFonts w:ascii="Times New Roman" w:hAnsi="Times New Roman" w:cs="Times New Roman"/>
          <w:sz w:val="24"/>
          <w:szCs w:val="24"/>
        </w:rPr>
        <w:t>FLOOR</w:t>
      </w:r>
      <w:r w:rsidRPr="00226C9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26C9C">
        <w:rPr>
          <w:rFonts w:ascii="Times New Roman" w:hAnsi="Times New Roman" w:cs="Times New Roman"/>
          <w:sz w:val="24"/>
          <w:szCs w:val="24"/>
        </w:rPr>
        <w:t>12.9);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Explanation: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Rounds number down.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Answer / Output: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Returns 12.</w:t>
      </w:r>
      <w:proofErr w:type="gramEnd"/>
    </w:p>
    <w:p w:rsidR="0047458A" w:rsidRPr="00226C9C" w:rsidRDefault="00EF6A7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Query: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226C9C">
        <w:rPr>
          <w:rFonts w:ascii="Times New Roman" w:hAnsi="Times New Roman" w:cs="Times New Roman"/>
          <w:sz w:val="24"/>
          <w:szCs w:val="24"/>
        </w:rPr>
        <w:t>MOD(</w:t>
      </w:r>
      <w:proofErr w:type="gramEnd"/>
      <w:r w:rsidRPr="00226C9C">
        <w:rPr>
          <w:rFonts w:ascii="Times New Roman" w:hAnsi="Times New Roman" w:cs="Times New Roman"/>
          <w:sz w:val="24"/>
          <w:szCs w:val="24"/>
        </w:rPr>
        <w:t>15,4);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Explanation: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Finds remainder.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Answer / Output: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Returns 3.</w:t>
      </w:r>
      <w:proofErr w:type="gramEnd"/>
    </w:p>
    <w:p w:rsidR="0047458A" w:rsidRPr="00226C9C" w:rsidRDefault="00EF6A7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9C">
        <w:rPr>
          <w:rFonts w:ascii="Times New Roman" w:hAnsi="Times New Roman" w:cs="Times New Roman"/>
          <w:color w:val="000000" w:themeColor="text1"/>
          <w:sz w:val="24"/>
          <w:szCs w:val="24"/>
        </w:rPr>
        <w:t>4. Date Functions</w:t>
      </w:r>
    </w:p>
    <w:p w:rsidR="0047458A" w:rsidRPr="00226C9C" w:rsidRDefault="00EF6A7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Query: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226C9C">
        <w:rPr>
          <w:rFonts w:ascii="Times New Roman" w:hAnsi="Times New Roman" w:cs="Times New Roman"/>
          <w:sz w:val="24"/>
          <w:szCs w:val="24"/>
        </w:rPr>
        <w:t>CURDATE(</w:t>
      </w:r>
      <w:proofErr w:type="gramEnd"/>
      <w:r w:rsidRPr="00226C9C">
        <w:rPr>
          <w:rFonts w:ascii="Times New Roman" w:hAnsi="Times New Roman" w:cs="Times New Roman"/>
          <w:sz w:val="24"/>
          <w:szCs w:val="24"/>
        </w:rPr>
        <w:t>);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Explanation: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Fetches current date.</w:t>
      </w:r>
      <w:proofErr w:type="gramEnd"/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lastRenderedPageBreak/>
        <w:t>Answer / Output: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 xml:space="preserve">Returns </w:t>
      </w:r>
      <w:r w:rsidRPr="00226C9C">
        <w:rPr>
          <w:rFonts w:ascii="Times New Roman" w:hAnsi="Times New Roman" w:cs="Times New Roman"/>
          <w:sz w:val="24"/>
          <w:szCs w:val="24"/>
        </w:rPr>
        <w:t>system date (YYYY-MM-DD).</w:t>
      </w:r>
    </w:p>
    <w:p w:rsidR="0047458A" w:rsidRPr="00226C9C" w:rsidRDefault="00EF6A7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Query: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226C9C">
        <w:rPr>
          <w:rFonts w:ascii="Times New Roman" w:hAnsi="Times New Roman" w:cs="Times New Roman"/>
          <w:sz w:val="24"/>
          <w:szCs w:val="24"/>
        </w:rPr>
        <w:t>CURTIME(</w:t>
      </w:r>
      <w:proofErr w:type="gramEnd"/>
      <w:r w:rsidRPr="00226C9C">
        <w:rPr>
          <w:rFonts w:ascii="Times New Roman" w:hAnsi="Times New Roman" w:cs="Times New Roman"/>
          <w:sz w:val="24"/>
          <w:szCs w:val="24"/>
        </w:rPr>
        <w:t>);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Explanation: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Fetches current time.</w:t>
      </w:r>
      <w:proofErr w:type="gramEnd"/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Answer / Output: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Returns system time (HH:MM:SS).</w:t>
      </w:r>
    </w:p>
    <w:p w:rsidR="0047458A" w:rsidRPr="00226C9C" w:rsidRDefault="00EF6A7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Query: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226C9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226C9C">
        <w:rPr>
          <w:rFonts w:ascii="Times New Roman" w:hAnsi="Times New Roman" w:cs="Times New Roman"/>
          <w:sz w:val="24"/>
          <w:szCs w:val="24"/>
        </w:rPr>
        <w:t>);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Explanation: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Fetches date and time.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Answer / Output: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Returns current date and time.</w:t>
      </w:r>
    </w:p>
    <w:p w:rsidR="0047458A" w:rsidRPr="00226C9C" w:rsidRDefault="00EF6A7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Query: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226C9C">
        <w:rPr>
          <w:rFonts w:ascii="Times New Roman" w:hAnsi="Times New Roman" w:cs="Times New Roman"/>
          <w:sz w:val="24"/>
          <w:szCs w:val="24"/>
        </w:rPr>
        <w:t>DA</w:t>
      </w:r>
      <w:r w:rsidRPr="00226C9C">
        <w:rPr>
          <w:rFonts w:ascii="Times New Roman" w:hAnsi="Times New Roman" w:cs="Times New Roman"/>
          <w:sz w:val="24"/>
          <w:szCs w:val="24"/>
        </w:rPr>
        <w:t>TEDIFF(</w:t>
      </w:r>
      <w:proofErr w:type="gramEnd"/>
      <w:r w:rsidRPr="00226C9C">
        <w:rPr>
          <w:rFonts w:ascii="Times New Roman" w:hAnsi="Times New Roman" w:cs="Times New Roman"/>
          <w:sz w:val="24"/>
          <w:szCs w:val="24"/>
        </w:rPr>
        <w:t>'2026-01-20','2026-01-10');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Explanation: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Finds difference between dates.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Answer / Output: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Returns 10.</w:t>
      </w:r>
      <w:proofErr w:type="gramEnd"/>
    </w:p>
    <w:p w:rsidR="0047458A" w:rsidRPr="00226C9C" w:rsidRDefault="00EF6A7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Query: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226C9C">
        <w:rPr>
          <w:rFonts w:ascii="Times New Roman" w:hAnsi="Times New Roman" w:cs="Times New Roman"/>
          <w:sz w:val="24"/>
          <w:szCs w:val="24"/>
        </w:rPr>
        <w:t>ADDDATE(</w:t>
      </w:r>
      <w:proofErr w:type="gramEnd"/>
      <w:r w:rsidRPr="00226C9C">
        <w:rPr>
          <w:rFonts w:ascii="Times New Roman" w:hAnsi="Times New Roman" w:cs="Times New Roman"/>
          <w:sz w:val="24"/>
          <w:szCs w:val="24"/>
        </w:rPr>
        <w:t>'2026-01-10', INTERVAL 7 DAY);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Explanation: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Adds 7 days.</w:t>
      </w:r>
      <w:proofErr w:type="gramEnd"/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Answer / Output: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lastRenderedPageBreak/>
        <w:t>Returns 2026-01-17.</w:t>
      </w:r>
      <w:proofErr w:type="gramEnd"/>
    </w:p>
    <w:p w:rsidR="0047458A" w:rsidRPr="00226C9C" w:rsidRDefault="00EF6A7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9C">
        <w:rPr>
          <w:rFonts w:ascii="Times New Roman" w:hAnsi="Times New Roman" w:cs="Times New Roman"/>
          <w:color w:val="000000" w:themeColor="text1"/>
          <w:sz w:val="24"/>
          <w:szCs w:val="24"/>
        </w:rPr>
        <w:t>5. Conversion Functions</w:t>
      </w:r>
    </w:p>
    <w:p w:rsidR="0047458A" w:rsidRPr="00226C9C" w:rsidRDefault="00EF6A7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Query: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226C9C">
        <w:rPr>
          <w:rFonts w:ascii="Times New Roman" w:hAnsi="Times New Roman" w:cs="Times New Roman"/>
          <w:sz w:val="24"/>
          <w:szCs w:val="24"/>
        </w:rPr>
        <w:t>CAST(</w:t>
      </w:r>
      <w:proofErr w:type="gramEnd"/>
      <w:r w:rsidRPr="00226C9C">
        <w:rPr>
          <w:rFonts w:ascii="Times New Roman" w:hAnsi="Times New Roman" w:cs="Times New Roman"/>
          <w:sz w:val="24"/>
          <w:szCs w:val="24"/>
        </w:rPr>
        <w:t>'2026-01-19' AS DATE);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Explanation: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Converts string to date.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Answer / Output: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Returns date value 2026-01-19.</w:t>
      </w:r>
    </w:p>
    <w:p w:rsidR="0047458A" w:rsidRPr="00226C9C" w:rsidRDefault="00EF6A7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Query: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226C9C">
        <w:rPr>
          <w:rFonts w:ascii="Times New Roman" w:hAnsi="Times New Roman" w:cs="Times New Roman"/>
          <w:sz w:val="24"/>
          <w:szCs w:val="24"/>
        </w:rPr>
        <w:t>CONVERT(</w:t>
      </w:r>
      <w:proofErr w:type="gramEnd"/>
      <w:r w:rsidRPr="00226C9C">
        <w:rPr>
          <w:rFonts w:ascii="Times New Roman" w:hAnsi="Times New Roman" w:cs="Times New Roman"/>
          <w:sz w:val="24"/>
          <w:szCs w:val="24"/>
        </w:rPr>
        <w:t>123, CHAR);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Explanation: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Converts number to string.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Answer / Output: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Returns '123'.</w:t>
      </w:r>
      <w:proofErr w:type="gramEnd"/>
    </w:p>
    <w:p w:rsidR="0047458A" w:rsidRPr="00226C9C" w:rsidRDefault="00EF6A7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Query: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226C9C">
        <w:rPr>
          <w:rFonts w:ascii="Times New Roman" w:hAnsi="Times New Roman" w:cs="Times New Roman"/>
          <w:sz w:val="24"/>
          <w:szCs w:val="24"/>
        </w:rPr>
        <w:t>CAST(</w:t>
      </w:r>
      <w:proofErr w:type="gramEnd"/>
      <w:r w:rsidRPr="00226C9C">
        <w:rPr>
          <w:rFonts w:ascii="Times New Roman" w:hAnsi="Times New Roman" w:cs="Times New Roman"/>
          <w:sz w:val="24"/>
          <w:szCs w:val="24"/>
        </w:rPr>
        <w:t>45.67 AS I</w:t>
      </w:r>
      <w:r w:rsidRPr="00226C9C">
        <w:rPr>
          <w:rFonts w:ascii="Times New Roman" w:hAnsi="Times New Roman" w:cs="Times New Roman"/>
          <w:sz w:val="24"/>
          <w:szCs w:val="24"/>
        </w:rPr>
        <w:t>NT);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Explanation: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Converts decimal to integer.</w:t>
      </w:r>
      <w:proofErr w:type="gramEnd"/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Answer / Output: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Returns 45.</w:t>
      </w:r>
      <w:proofErr w:type="gramEnd"/>
    </w:p>
    <w:p w:rsidR="0047458A" w:rsidRPr="00226C9C" w:rsidRDefault="00EF6A7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C9C">
        <w:rPr>
          <w:rFonts w:ascii="Times New Roman" w:hAnsi="Times New Roman" w:cs="Times New Roman"/>
          <w:color w:val="000000" w:themeColor="text1"/>
          <w:sz w:val="24"/>
          <w:szCs w:val="24"/>
        </w:rPr>
        <w:t>6. Miscellaneous Functions</w:t>
      </w:r>
    </w:p>
    <w:p w:rsidR="0047458A" w:rsidRPr="00226C9C" w:rsidRDefault="00EF6A7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Query: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226C9C">
        <w:rPr>
          <w:rFonts w:ascii="Times New Roman" w:hAnsi="Times New Roman" w:cs="Times New Roman"/>
          <w:sz w:val="24"/>
          <w:szCs w:val="24"/>
        </w:rPr>
        <w:t>IFNULL(</w:t>
      </w:r>
      <w:proofErr w:type="gramEnd"/>
      <w:r w:rsidRPr="00226C9C">
        <w:rPr>
          <w:rFonts w:ascii="Times New Roman" w:hAnsi="Times New Roman" w:cs="Times New Roman"/>
          <w:sz w:val="24"/>
          <w:szCs w:val="24"/>
        </w:rPr>
        <w:t>NULL,'NA');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Explanation: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Replaces NULL.</w:t>
      </w:r>
      <w:proofErr w:type="gramEnd"/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Answer / Output: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lastRenderedPageBreak/>
        <w:t>Returns NA.</w:t>
      </w:r>
    </w:p>
    <w:p w:rsidR="0047458A" w:rsidRPr="00226C9C" w:rsidRDefault="00EF6A7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Query: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226C9C">
        <w:rPr>
          <w:rFonts w:ascii="Times New Roman" w:hAnsi="Times New Roman" w:cs="Times New Roman"/>
          <w:sz w:val="24"/>
          <w:szCs w:val="24"/>
        </w:rPr>
        <w:t>COALESCE(</w:t>
      </w:r>
      <w:proofErr w:type="gramEnd"/>
      <w:r w:rsidRPr="00226C9C">
        <w:rPr>
          <w:rFonts w:ascii="Times New Roman" w:hAnsi="Times New Roman" w:cs="Times New Roman"/>
          <w:sz w:val="24"/>
          <w:szCs w:val="24"/>
        </w:rPr>
        <w:t>NULL,NULL,'Default');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Explanation: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Returns first non-null value.</w:t>
      </w:r>
      <w:proofErr w:type="gramEnd"/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Answer / Output: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Returns Default.</w:t>
      </w:r>
    </w:p>
    <w:p w:rsidR="0047458A" w:rsidRPr="00226C9C" w:rsidRDefault="00EF6A7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Query: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226C9C">
        <w:rPr>
          <w:rFonts w:ascii="Times New Roman" w:hAnsi="Times New Roman" w:cs="Times New Roman"/>
          <w:sz w:val="24"/>
          <w:szCs w:val="24"/>
        </w:rPr>
        <w:t>DATABASE(</w:t>
      </w:r>
      <w:proofErr w:type="gramEnd"/>
      <w:r w:rsidRPr="00226C9C">
        <w:rPr>
          <w:rFonts w:ascii="Times New Roman" w:hAnsi="Times New Roman" w:cs="Times New Roman"/>
          <w:sz w:val="24"/>
          <w:szCs w:val="24"/>
        </w:rPr>
        <w:t>);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Explanation: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Shows current database.</w:t>
      </w:r>
      <w:proofErr w:type="gramEnd"/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Answer / Output: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Returns database name.</w:t>
      </w:r>
    </w:p>
    <w:p w:rsidR="0047458A" w:rsidRPr="00226C9C" w:rsidRDefault="00EF6A7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Query: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226C9C">
        <w:rPr>
          <w:rFonts w:ascii="Times New Roman" w:hAnsi="Times New Roman" w:cs="Times New Roman"/>
          <w:sz w:val="24"/>
          <w:szCs w:val="24"/>
        </w:rPr>
        <w:t>VERSION(</w:t>
      </w:r>
      <w:proofErr w:type="gramEnd"/>
      <w:r w:rsidRPr="00226C9C">
        <w:rPr>
          <w:rFonts w:ascii="Times New Roman" w:hAnsi="Times New Roman" w:cs="Times New Roman"/>
          <w:sz w:val="24"/>
          <w:szCs w:val="24"/>
        </w:rPr>
        <w:t>);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Explanation: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Shows MySQL version.</w:t>
      </w:r>
      <w:proofErr w:type="gramEnd"/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r w:rsidRPr="00226C9C">
        <w:rPr>
          <w:rFonts w:ascii="Times New Roman" w:hAnsi="Times New Roman" w:cs="Times New Roman"/>
          <w:sz w:val="24"/>
          <w:szCs w:val="24"/>
        </w:rPr>
        <w:t>Answer / Output:</w:t>
      </w:r>
    </w:p>
    <w:p w:rsidR="0047458A" w:rsidRPr="00226C9C" w:rsidRDefault="00EF6A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C9C">
        <w:rPr>
          <w:rFonts w:ascii="Times New Roman" w:hAnsi="Times New Roman" w:cs="Times New Roman"/>
          <w:sz w:val="24"/>
          <w:szCs w:val="24"/>
        </w:rPr>
        <w:t>Returns MySQL</w:t>
      </w:r>
      <w:r w:rsidRPr="00226C9C">
        <w:rPr>
          <w:rFonts w:ascii="Times New Roman" w:hAnsi="Times New Roman" w:cs="Times New Roman"/>
          <w:sz w:val="24"/>
          <w:szCs w:val="24"/>
        </w:rPr>
        <w:t xml:space="preserve"> version number.</w:t>
      </w:r>
      <w:bookmarkStart w:id="0" w:name="_GoBack"/>
      <w:bookmarkEnd w:id="0"/>
      <w:proofErr w:type="gramEnd"/>
    </w:p>
    <w:sectPr w:rsidR="0047458A" w:rsidRPr="00226C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6730"/>
    <w:rsid w:val="00226C9C"/>
    <w:rsid w:val="0029639D"/>
    <w:rsid w:val="00326F90"/>
    <w:rsid w:val="0047458A"/>
    <w:rsid w:val="00912943"/>
    <w:rsid w:val="00AA1D8D"/>
    <w:rsid w:val="00B47730"/>
    <w:rsid w:val="00CB0664"/>
    <w:rsid w:val="00EF6A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1DF4B3-2455-49BF-847C-D91C27F83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3301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CBIT</cp:lastModifiedBy>
  <cp:revision>2</cp:revision>
  <dcterms:created xsi:type="dcterms:W3CDTF">2026-01-19T05:50:00Z</dcterms:created>
  <dcterms:modified xsi:type="dcterms:W3CDTF">2026-01-19T05:50:00Z</dcterms:modified>
</cp:coreProperties>
</file>